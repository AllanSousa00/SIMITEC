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itec-logo-oficial-2026-3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71A2B"/>
          <w:sz w:val="52"/>
        </w:rPr>
        <w:t>Documentacao Tecnica e Operacional</w:t>
        <w:br/>
        <w:t>SIMITEC 2026</w:t>
      </w:r>
    </w:p>
    <w:p>
      <w:pPr>
        <w:jc w:val="center"/>
      </w:pPr>
      <w:r>
        <w:rPr>
          <w:color w:val="556070"/>
          <w:sz w:val="26"/>
        </w:rPr>
        <w:t>Manual detalhado do site publico, painel da equipe, API, MongoDB e aplicativo Android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Projeto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 2026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Local analisado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D:\02 - Projetos e Codigo\03 - Sites e Apps\SIMITEC PROJETO\SIMITEC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26/07/2026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Escopo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Publico, Site Funcionarios, painel React, API Express, MongoDB, fallback local e app Android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Nota de seguranca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Valores reais de .env e segredos nao foram copiados.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Uso recomendado.</w:t>
            </w:r>
            <w:r>
              <w:t xml:space="preserve"> Referencia para manutencao, handoff tecnico, treinamento da equipe e operacao do evento.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Como ler este manual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Orientar o uso do documento dentro da manutencao do projeto.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Leia primeiro arquitetura, dados e seguranca antes de alterar contratos.</w:t>
      </w:r>
    </w:p>
    <w:p>
      <w:pPr>
        <w:pStyle w:val="ListBullet"/>
      </w:pPr>
      <w:r>
        <w:t>Use os anexos para localizar rotas, telas e arquivos.</w:t>
      </w:r>
    </w:p>
    <w:p>
      <w:pPr>
        <w:pStyle w:val="ListBullet"/>
      </w:pPr>
      <w:r>
        <w:t>Segredos e tokens devem permanecer apenas em .env ou gerenciadores de segredo.</w:t>
      </w:r>
    </w:p>
    <w:p>
      <w:r>
        <w:br w:type="page"/>
      </w:r>
    </w:p>
    <w:p>
      <w:pPr>
        <w:pStyle w:val="Heading1"/>
        <w:keepNext/>
      </w:pPr>
      <w:r>
        <w:t>2. Escopo do projeto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Delimitar as partes que compoem o SIMITEC.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Camada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Tecnologias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Responsabilidade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Servidor/API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Node.js, Express, Mongoose, Helmet, JWT, Nodemailer, Google APIs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Autenticacao, API REST, dados, e-mails e integracoes.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HTML, CSS e JavaScript vanilla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Inscricao, login, perfil, areas e credenciais.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React, Vite, React Router, MUI, Radix, Recharts, jsPDF, ExcelJS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Administracao, credenciamento, relatorios e configuracoes.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Android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Kotlin, Compose, Retrofit, CameraX, ML Kit, DataStore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Credenciamento presencial mobile.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3. Arquitetura integrada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Mostrar como as superficies conversam.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Origem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Destino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Contrato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/api/auth e /api/registrations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Conta, login, inscricoes e credenciais.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 React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/api/checkin e /api/admin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Equipe, check-in, conteudo e relatorios.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 Android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/api/auth, /api/checkin e /api/admin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Sessao mobile, bootstrap, scan e check-in.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MongoDB ou fallback JSON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Usuarios, inscricoes e conteudo oficial.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4. Estrutura de pastas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Mapear responsabilidades principais.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Papel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Frontend de participantes e visitantes, servido pelo Express.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Funcionarios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Servidor, API, painel React, MongoDB, scripts e dados locais.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 Android nativo da equipe.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docs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Mapa do projeto, identidade visual e este documento.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iniciar-simitec.bat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Liga servidor e abre site e painel.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parar-simitec.bat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Encerra Node escutando na porta 3000.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5. Dados oficiais do evento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Explicar onde fica a versao oficial do conteudo.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eventData.js fornece dados padrao.</w:t>
      </w:r>
    </w:p>
    <w:p>
      <w:pPr>
        <w:pStyle w:val="ListBullet"/>
      </w:pPr>
      <w:r>
        <w:t>SiteContent persiste alteracoes editadas pelo painel.</w:t>
      </w:r>
    </w:p>
    <w:p>
      <w:pPr>
        <w:pStyle w:val="ListBullet"/>
      </w:pPr>
      <w:r>
        <w:t>publicSitePayload filtra itens invisiveis antes de expor ao publico.</w:t>
      </w:r>
    </w:p>
    <w:p>
      <w:pPr>
        <w:pStyle w:val="ListBullet"/>
      </w:pPr>
      <w:r>
        <w:t>A cache reduz leituras repetidas e e invalidada ao salvar conteudo.</w:t>
      </w:r>
    </w:p>
    <w:p>
      <w:r>
        <w:br w:type="page"/>
      </w:r>
    </w:p>
    <w:p>
      <w:pPr>
        <w:pStyle w:val="Heading1"/>
        <w:keepNext/>
      </w:pPr>
      <w:r>
        <w:t>6. Identidade 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Registrar a paleta e os papeis de cor.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Papel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Cor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Uso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Azul-marinho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#071A2B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Base institucional e texto de enfase.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Azul oceano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#1BB7F0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Acoes principais, links e foco.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Menta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#20D6A2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Sucesso e conclusoes.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Amarelo solar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#F6C453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Avisos e pendencias.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Coral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#E85D75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Erros e exclusoes.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Indigo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#6876D8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Estados secundarios.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7. Inicializacao local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o caminho operacional para ligar tudo.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Number"/>
      </w:pPr>
      <w:r>
        <w:t>Executar iniciar-simitec.bat na raiz.</w:t>
      </w:r>
    </w:p>
    <w:p>
      <w:pPr>
        <w:pStyle w:val="ListNumber"/>
      </w:pPr>
      <w:r>
        <w:t>Aguardar npm start abrir o servidor.</w:t>
      </w:r>
    </w:p>
    <w:p>
      <w:pPr>
        <w:pStyle w:val="ListNumber"/>
      </w:pPr>
      <w:r>
        <w:t>Abrir http://127.0.0.1:3000/ para o site publico.</w:t>
      </w:r>
    </w:p>
    <w:p>
      <w:pPr>
        <w:pStyle w:val="ListNumber"/>
      </w:pPr>
      <w:r>
        <w:t>Abrir http://127.0.0.1:3000/funcionarios/ para o painel.</w:t>
      </w:r>
    </w:p>
    <w:p>
      <w:pPr>
        <w:pStyle w:val="ListNumber"/>
      </w:pPr>
      <w:r>
        <w:t>Usar parar-simitec.bat para encerrar Node na porta 3000.</w:t>
      </w:r>
    </w:p>
    <w:p>
      <w:r>
        <w:br w:type="page"/>
      </w:r>
    </w:p>
    <w:p>
      <w:pPr>
        <w:pStyle w:val="Heading1"/>
        <w:keepNext/>
      </w:pPr>
      <w:r>
        <w:t>8. Ambiente e segredos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Listar variaveis sem vazar valores.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Variavel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Uso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Sensibilidade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PORT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Porta do Express, padrao 3000.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Baixa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MONGODB_URI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Conexao MongoDB.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Alta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JWT_SECRET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Assinatura de tokens e sessoes.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Critica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ADMIN_SETUP_TOKEN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Bootstrap do super_admin.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Critica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APP_URL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Links de e-mail e callback.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Media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GOOGLE_*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e Sheets.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Alta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SMTP_*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E-mails transacionais.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Alta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R2_*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Storage de midia.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Alta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9. API - Base e estaticos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Catalogar endpoints de Base e estaticos.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Endpoint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Funcao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/funcionarios/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 React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/api/health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Saude da API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10. API - Autenticacao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Catalogar endpoints de Autenticacao.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Endpoint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Funcao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/api/auth/me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Usuario autenticado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/api/auth/google/config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ClientId publico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/api/auth/register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Cadastro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/api/auth/bootstrap-super-admin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Primeiro super_admin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/api/auth/login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senha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/api/auth/google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Google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/api/auth/sensitive-access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Token sensivel 5 min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/api/auth/logout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Logout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DELETE /api/auth/me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Remove conta participante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PUT /api/auth/me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Atualiza perfil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/api/auth/verify/:token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Verifica e-mail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/api/auth/resend-verification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Reenvia verificacao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/api/auth/forgot-password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Recuperacao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/api/auth/reset-password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Nova senha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11. API - Inscricoes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Catalogar endpoints de Inscricoes.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Endpoint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Funcao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/api/registrations/event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Conteudo publico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/api/registrations/institutions/search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Busca INEP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/api/registrations/mine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Minhas inscricoes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/api/registrations/event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Inscricao geral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/api/registrations/areas/:slug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Inscricao em area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/api/registrations/:id/ticket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Credencial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12. API - Credenciamento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Catalogar endpoints de Credenciamento.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Endpoint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Funcao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/api/checkin/stats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Indicadores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/api/checkin/registrations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Lista credenciavel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/api/checkin/bootstrap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Carga inicial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PATCH /api/checkin/registrations/:id/checkin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Check-in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/api/checkin/scan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QR/codigo/CPF/e-mail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/api/checkin/onsite-registrations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Inscricao presencial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/api/checkin/group-registrations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Grupo presencial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PATCH /api/checkin/registrations/:id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Edita inscricao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13. API - Administracao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Catalogar endpoints de Administracao.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Endpoint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Funcao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/api/admin/content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Conteudo editavel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PUT /api/admin/content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Publica conteudo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/api/admin/media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Upload de midia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/api/admin/stats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Estatisticas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/api/admin/registrations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Inscricoes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 /api/admin/users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Usuarios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PATCH /api/admin/users/:id/role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Altera cargo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DELETE /api/admin/users/:id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Remove usuario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/api/admin/google-sheets/sync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Sincroniza Sheets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 /api/admin/backup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Backup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14. Servidor Express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server.js como ponto de entrada.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Configura dotenv, path, Express e Mongoose.</w:t>
      </w:r>
    </w:p>
    <w:p>
      <w:pPr>
        <w:pStyle w:val="ListBullet"/>
      </w:pPr>
      <w:r>
        <w:t>Serve /assets, Site Publico e painel em /funcionarios.</w:t>
      </w:r>
    </w:p>
    <w:p>
      <w:pPr>
        <w:pStyle w:val="ListBullet"/>
      </w:pPr>
      <w:r>
        <w:t>Aplica Helmet, compression, rate limit, JSON e cookies.</w:t>
      </w:r>
    </w:p>
    <w:p>
      <w:pPr>
        <w:pStyle w:val="ListBullet"/>
      </w:pPr>
      <w:r>
        <w:t>Monta rotas /api/auth, /api/registrations, /api/checkin e /api/admin.</w:t>
      </w:r>
    </w:p>
    <w:p>
      <w:pPr>
        <w:pStyle w:val="ListBullet"/>
      </w:pPr>
      <w:r>
        <w:t>Entrega fallback do React e index publico ao final.</w:t>
      </w:r>
    </w:p>
    <w:p>
      <w:r>
        <w:br w:type="page"/>
      </w:r>
    </w:p>
    <w:p>
      <w:pPr>
        <w:pStyle w:val="Heading1"/>
        <w:keepNext/>
      </w:pPr>
      <w:r>
        <w:t>15. Middleware de autenticacao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Explicar sessoes, cargos e acesso sensivel.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Funcao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Responsabilidade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requireAuth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Exige JWT e carrega usuario.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optionalAuth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Permite visitante quando nao ha token.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requireVerifiedEmail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Bloqueia inscricao sem e-mail confirmado.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requireCheckin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Permite checkin, admin e super_admin.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requireAdmin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Permite admin e super_admin.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requireSuperAdmin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Permite apenas super_admin.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hasSensitiveAccess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Valida token temporario para dados sensiveis.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16. Modelo 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Usuario, equipe e controle de acesso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Bloco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Campos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Identidade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name, email, googleId, authProvider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Perfil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phone, socialName, institution, course, city, bio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Acesso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role, emailVerified, acceptedTermsAt, lastLoginAt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Seguranca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passwordHash e hashes de tokens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Engajamento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avatarUrl, badges e points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17. Modelo Registration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Inscricoes e credenciamento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Bloco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Campos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Vinculo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user, eventId, activitySlug, activityTitle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Participante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name, email, cpf, phone, role, institution, course, city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Professor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teacherCardCode e teacherValidationStatus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Credencial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ticketCode, checkedInAt, checkedInBy, status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Grupo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responsibleName, responsiblePhone, size e notes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Auditoria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changeHistory e timestamps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18. Modelo SiteContent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Conteudo editavel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Campo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Funcao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event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 gerais, footer e configuracoes.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areas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Atividades, vagas, sessoes e campos.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schedule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Cronograma.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faq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Perguntas frequentes.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people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Palestrantes e responsaveis.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gallery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Imagens.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ticket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Textos da credencial.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19. Fallback local 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Explicar contingencia sem MongoDB.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Arquivo padrao: Site Funcionarios/.data/local-db.json.</w:t>
      </w:r>
    </w:p>
    <w:p>
      <w:pPr>
        <w:pStyle w:val="ListBullet"/>
      </w:pPr>
      <w:r>
        <w:t>Contem users, registrations e siteContent.</w:t>
      </w:r>
    </w:p>
    <w:p>
      <w:pPr>
        <w:pStyle w:val="ListBullet"/>
      </w:pPr>
      <w:r>
        <w:t>A escrita usa fila, backup e arquivo temporario.</w:t>
      </w:r>
    </w:p>
    <w:p>
      <w:pPr>
        <w:pStyle w:val="ListBullet"/>
      </w:pPr>
      <w:r>
        <w:t>Migrar para MongoDB com npm run migrate:local-to-mongo.</w:t>
      </w:r>
    </w:p>
    <w:p>
      <w:r>
        <w:br w:type="page"/>
      </w:r>
    </w:p>
    <w:p>
      <w:pPr>
        <w:pStyle w:val="Heading1"/>
        <w:keepNext/>
      </w:pPr>
      <w:r>
        <w:t>20. Instituicoes e INEP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busca e verificacao de instituicao.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institutions.js carrega src/data/inep-schools.json.</w:t>
      </w:r>
    </w:p>
    <w:p>
      <w:pPr>
        <w:pStyle w:val="ListBullet"/>
      </w:pPr>
      <w:r>
        <w:t>Busca normaliza acentos, codigo, nome, cidade, UF e endereco.</w:t>
      </w:r>
    </w:p>
    <w:p>
      <w:pPr>
        <w:pStyle w:val="ListBullet"/>
      </w:pPr>
      <w:r>
        <w:t>placeId baseado em codigo INEP permite verificacao da selecao.</w:t>
      </w:r>
    </w:p>
    <w:p>
      <w:pPr>
        <w:pStyle w:val="ListBullet"/>
      </w:pPr>
      <w:r>
        <w:t>A qualidade desses dados melhora relatorios por instituicao.</w:t>
      </w:r>
    </w:p>
    <w:p>
      <w:r>
        <w:br w:type="page"/>
      </w:r>
    </w:p>
    <w:p>
      <w:pPr>
        <w:pStyle w:val="Heading1"/>
        <w:keepNext/>
      </w:pPr>
      <w:r>
        <w:t>21. Site publico - desenho geral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Introduzir app.js, index.html e styles.css.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Roteamento por data-route, hash e history.replaceState.</w:t>
      </w:r>
    </w:p>
    <w:p>
      <w:pPr>
        <w:pStyle w:val="ListBullet"/>
      </w:pPr>
      <w:r>
        <w:t>renderCurrentRoute escolhe a tela.</w:t>
      </w:r>
    </w:p>
    <w:p>
      <w:pPr>
        <w:pStyle w:val="ListBullet"/>
      </w:pPr>
      <w:r>
        <w:t>Conteudo publico vem de payload filtrado.</w:t>
      </w:r>
    </w:p>
    <w:p>
      <w:pPr>
        <w:pStyle w:val="ListBullet"/>
      </w:pPr>
      <w:r>
        <w:t>legal-pages.js contem termos, privacidade e creditos.</w:t>
      </w:r>
    </w:p>
    <w:p>
      <w:r>
        <w:br w:type="page"/>
      </w:r>
    </w:p>
    <w:p>
      <w:pPr>
        <w:pStyle w:val="Heading1"/>
        <w:keepNext/>
      </w:pPr>
      <w:r>
        <w:t>22. Site publico - Inicio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23. Site publico - Login e cadastro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/entrar.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/entrar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24. Site publico - Inscricao geral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/inscricao.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/inscricao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25. Site publico - Areas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/areas.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/areas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26. Site publico - Detalhe de area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/areas/:slug.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/areas/:slug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27. Site publico - Cronograma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/cronograma.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/cronograma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28. Site publico - Palestrantes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/palestrantes.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/palestrantes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29. Site publico - Detalhe de palestrante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/palestrantes/:slug.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/palestrantes/:slug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30. Site publico - FAQ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/faq.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/faq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31. Site publico - Galeria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/galeria.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/galeria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32. Site publico - Credenciais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/ingressos.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/ingressos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33. Site publico - Perfil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/perfil.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/perfil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34. Site publico - Termos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/termos.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/termos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35. Site publico - Privacidade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/privacidade.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/privacidade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36. Site publico - Creditos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Detalhar a rota /creditos.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/creditos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Publico/app.js ou legal-pages.js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publica, sessao ou conteudo oficial filtrado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 sensivel exposto, rota quebrada ou formulario sem validacao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rota, navegar por botoes e validar mobile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37. Painel React - desenho geral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Introduzir React Router, AppProvider e build Vite.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Basename do router: /funcionarios.</w:t>
      </w:r>
    </w:p>
    <w:p>
      <w:pPr>
        <w:pStyle w:val="ListBullet"/>
      </w:pPr>
      <w:r>
        <w:t>AppProvider centraliza sessao, permissoes e refresh.</w:t>
      </w:r>
    </w:p>
    <w:p>
      <w:pPr>
        <w:pStyle w:val="ListBullet"/>
      </w:pPr>
      <w:r>
        <w:t>Dados principais: /api/checkin/bootstrap, /api/admin/users e /api/admin/content.</w:t>
      </w:r>
    </w:p>
    <w:p>
      <w:pPr>
        <w:pStyle w:val="ListBullet"/>
      </w:pPr>
      <w:r>
        <w:t>Build final sai em painel-react/dist e e servido pelo Express.</w:t>
      </w:r>
    </w:p>
    <w:p>
      <w:r>
        <w:br w:type="page"/>
      </w:r>
    </w:p>
    <w:p>
      <w:pPr>
        <w:pStyle w:val="Heading1"/>
        <w:keepNext/>
      </w:pPr>
      <w:r>
        <w:t>38. Painel - LoginPage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/funcionarios/login.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/funcionarios/login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LoginPage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39. Painel -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Dashboard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40. Painel - PublicSiteEditor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/funcionarios/site-publico.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/funcionarios/site-publico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PublicSiteEditor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41. Painel - TeamSiteEditor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/funcionarios/site-equipe.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/funcionarios/site-equipe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TeamSiteEditor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42. Painel - RolesManager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/funcionarios/cargos.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/funcionarios/cargos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RolesManager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43. Painel - StaffManager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/funcionarios/funcionarios.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/funcionarios/funcionarios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StaffManager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44. Painel - Inscriptions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/funcionarios/inscricoes.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/funcionarios/inscricoes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Inscriptions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45. Painel - Accreditation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/funcionarios/credenciamento.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/funcionarios/credenciamento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Accreditation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46. Painel - 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/funcionarios/relatorios.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/funcionarios/relatorios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Reports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47. Painel - 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 tela /funcionarios/configuracoes.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Item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/funcionarios/configuracoes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Settings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AppContext e endpoints /api/*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Permissao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Definida em Permission e currentRole.permissions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 com cargo correto, abrir tela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48. Permissoes e cargos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Consolidar roles e permissoes.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Grupo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Permissoes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Backend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participant, checkin, admin, super_admin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Dashboard/busca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view_dashboard, search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Inscricoes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create_inscription, edit_inscription, delete_inscription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Credenciamento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credential, undo_credential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Relatorios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view_reports, export_reports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Equipe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manage_staff, manage_roles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Conteudo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edit_public_site, edit_team_site, publish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Sistema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access_settings, access_security, view_history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49. Aplicativo Android - desenho geral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Introduzir Kotlin, Compose, Retrofit e CameraX.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Responsabilidade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ApiService.kt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Contratos Retrofit.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Models.kt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Data classes.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PreferencesManager.kt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DataStore e sessao.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SimitecRepository.kt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Dados, sync e fallback.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SimitecViewModel.kt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Estado e comandos.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Screens.kt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Telas Compose.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QrCodeAnalyzer.kt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Leitura ML Kit.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50. Android - SplashScreen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Inicializacao.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SplashScreen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51. Android - LoginScreen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Login.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52. Android - TutorialScreen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Treinamento.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TutorialScreen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53. Android - DashboardScreen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Resumo.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DashboardScreen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54. Android - SearchScreen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Busca.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SearchScreen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55. Android - ScannerScreen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QR Code.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ScannerScreen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56. Android - RegistrationDetailsScreen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Detalhe.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RegistrationDetailsScreen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57. Android - OnsiteRegistrationScreen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Presencial.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OnsiteRegistrationScreen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58. Android - SettingsScreen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Ajustes.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SettingsScreen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59. Android - ProfileScreen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Perfil.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ProfileScreen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60. Android - NotificationsScreen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Avisos.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NotificationsScreen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61. Android - SecurityScreen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Seguranca.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SecurityScreen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62. Android - FaceSetupScreen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Face.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FaceSetupScreen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63. Android - LanguageScreen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Idioma.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Tela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LanguageScreen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Aplicativo/app/src/main/java/com/example/ui/Screens.kt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SimitecViewModel e SimitecRepository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errada, sessao expirada, camera ou dados sensiveis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Teste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Abrir tela em celular e executar acao principal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64. Contratos Retrofit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Listar endpoints consumidos pelo app.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Metodo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Endpoint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Uso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api/auth/login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Login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api/auth/google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Google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api/auth/me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Sessao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api/auth/sensitive-access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 sensiveis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api/checkin/bootstrap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Carga inicial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api/checkin/stats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Indicadores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api/checkin/scan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Leitura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PATCH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api/checkin/registrations/{id}/checkin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Check-in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api/checkin/onsite-registrations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Presencial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POST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api/checkin/group-registrations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Grupo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api/admin/users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Equipe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PUT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api/admin/content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Conteudo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65. Build Android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Documentar APK e release.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Number"/>
      </w:pPr>
      <w:r>
        <w:t>Executar gradlew.bat assembleDebug.</w:t>
      </w:r>
    </w:p>
    <w:p>
      <w:pPr>
        <w:pStyle w:val="ListNumber"/>
      </w:pPr>
      <w:r>
        <w:t>Conferir app/build/outputs/apk/debug/.</w:t>
      </w:r>
    </w:p>
    <w:p>
      <w:pPr>
        <w:pStyle w:val="ListNumber"/>
      </w:pPr>
      <w:r>
        <w:t>Manter Aplicativo/releases com versao atual e anterior.</w:t>
      </w:r>
    </w:p>
    <w:p>
      <w:pPr>
        <w:pStyle w:val="ListNumber"/>
      </w:pPr>
      <w:r>
        <w:t>Para release, configurar KEYSTORE_PATH, STORE_PASSWORD e KEY_PASSWORD.</w:t>
      </w:r>
    </w:p>
    <w:p>
      <w:pPr>
        <w:pStyle w:val="ListNumber"/>
      </w:pPr>
      <w:r>
        <w:t>Testar login, QR Code, busca, check-in e URL da API.</w:t>
      </w:r>
    </w:p>
    <w:p>
      <w:r>
        <w:br w:type="page"/>
      </w:r>
    </w:p>
    <w:p>
      <w:pPr>
        <w:pStyle w:val="Heading1"/>
        <w:keepNext/>
      </w:pPr>
      <w:r>
        <w:t>66. MongoDB local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mongodb://127.0.0.1:27017/simitec e fallback quando MONGODB_URI nao existe.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mongodb://127.0.0.1:27017/simitec e fallback quando MONGODB_URI nao existe.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67. Backups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mongoBackup.js gera JSON e mantem mongo-latest.json.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mongoBackup.js gera JSON e mantem mongo-latest.json.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68. Google Sheets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Sincronizacao com service account, spreadsheetId e private key.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Sincronizacao com service account, spreadsheetId e private key.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69. SMTP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Verificacao e reset de senha via Nodemailer.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Verificacao e reset de senha via Nodemailer.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70. Upload de midia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adminMedia.js valida data URL, mime type, tamanho e envia para R2/S3 ou uploads locais.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adminMedia.js valida data URL, mime type, tamanho e envia para R2/S3 ou uploads locais.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71. Dados sensiveis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CPF, e-mail e telefone devem ser mascarados por padrao.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CPF, e-mail e telefone devem ser mascarados por padrao.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72. Auditoria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Registration.changeHistory e history local do painel registram acoes importantes.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Registration.changeHistory e history local do painel registram acoes importantes.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73. Testes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Scripts smtp, e-mail, rota de preview, system flows, build React e Gradle.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Scripts smtp, e-mail, rota de preview, system flows, build React e Gradle.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74. Checklist antes do evento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Preparacao operacional completa antes de abrir filas.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Preparacao operacional completa antes de abrir filas.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75. Checklist de manutencao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Verificar consumidores antes de alterar contratos.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Verificar consumidores antes de alterar contratos.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76. Riscos conhecidos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Segredos, MongoDB, APP_URL, Sheets, URL do app, uploads e payloads.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Segredos, MongoDB, APP_URL, Sheets, URL do app, uploads e payloads.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77. Plano de contingencia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Manter operacao com rede local, painel, busca manual e backup.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Manter operacao com rede local, painel, busca manual e backup.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78. Guia para novos devs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Roteiro de leitura e primeira execucao.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Roteiro de leitura e primeira execucao.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79. Politica de arquivos gerados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Separar fonte de dependencias, builds, caches, .data e uploads.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Separar fonte de dependencias, builds, caches, .data e uploads.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80. Matriz de manutencao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Onde mexer para cada demanda comum.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p>
      <w:pPr>
        <w:pStyle w:val="ListBullet"/>
      </w:pPr>
      <w:r>
        <w:t>Onde mexer para cada demanda comum.</w:t>
      </w:r>
    </w:p>
    <w:p>
      <w:pPr>
        <w:pStyle w:val="ListBullet"/>
      </w:pPr>
      <w:r>
        <w:t>Validar comportamento no site, painel e app quando houver impacto de contrato.</w:t>
      </w:r>
    </w:p>
    <w:p>
      <w:pPr>
        <w:pStyle w:val="ListBullet"/>
      </w:pPr>
      <w:r>
        <w:t>Nao apagar dados locais, backups, uploads ou APKs sem confirmacao operacional.</w:t>
      </w:r>
    </w:p>
    <w:p>
      <w:pPr>
        <w:pStyle w:val="ListBullet"/>
      </w:pPr>
      <w:r>
        <w:t>Registrar variaveis novas no README e manter segredos fora do Git.</w:t>
      </w:r>
    </w:p>
    <w:p>
      <w:r>
        <w:br w:type="page"/>
      </w:r>
    </w:p>
    <w:p>
      <w:pPr>
        <w:pStyle w:val="Heading1"/>
        <w:keepNext/>
      </w:pPr>
      <w:r>
        <w:t>81. Anexo - Comandos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Comando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Pasta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Uso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npm start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Funcionarios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Subir Express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npm run build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painel-react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Gerar painel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npm run smtp:check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Funcionarios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Validar SMTP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npm run test:system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Funcionarios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Fluxos principais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gradlew.bat assembleDebug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Gerar APK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82. Anexo - Arquivos chave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Arquivo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Funcao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src/server.js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Servidor Express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src/routes/auth.js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Autenticacao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src/routes/registrations.js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Inscricoes publicas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src/routes/checkin.js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Credenciamento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src/routes/admin.js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Administracao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src/services/siteContent.js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Conteudo oficial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painel-react/src/app/App.tsx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Provider e router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Aplicativo/.../ApiService.kt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Retrofit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83. Anexo - Fluxo de inscricao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Passo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Responsavel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Resultado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Cadastro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Participante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Conta criada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Verificacao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E-mail/API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E-mail confirmado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Inscricao geral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Registration main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Area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 publico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Registration por slug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Credencial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Ticket/QR Code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Check-in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Equipe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checkedInAt preenchido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84. Anexo - Fluxo de credenciamento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Passo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Ferramenta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Observacao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Bootstrap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Painel/app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Carrega registros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Busca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Painel/app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Nome, CPF, e-mail, codigo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Scan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App/painel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QR Code ou codigo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Validacao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Confere ticket e status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Marcacao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Salva checkedInAt/By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Relatorio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Sheets/Painel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Atualiza indicadores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85. Anexo - Segurança operacional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Tema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Regra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JWT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Segredo longo e privado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Cookies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httpOnly e sameSite lax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 sensiveis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Token de 5 minutos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Roles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Menor privilegio possivel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Backups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Fora do Git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Uploads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Validar formato e tamanho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86. Anexo - Publicacao de conteudo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Area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Origem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Destino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Evento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SiteContent.event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Areas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SiteContent.areas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Cronograma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SiteContent.schedule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FAQ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SiteContent.faq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Pessoas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SiteContent.people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Galeria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SiteContent.gallery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87. Anexo - Relatorios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Saida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Origem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Uso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Dashboard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Bootstrap/admin stats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Operacao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Google Sheets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googleSheetsSync.js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Planilha oficial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PDF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Reports/exportFiles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Entrega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Excel/CSV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ExcelJS/exportFiles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Analise externa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Resumo por instituicao</w:t>
            </w:r>
          </w:p>
        </w:tc>
        <w:tc>
          <w:tcPr>
            <w:tcW w:type="dxa" w:w="31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Registration.participant</w:t>
            </w:r>
          </w:p>
        </w:tc>
        <w:tc>
          <w:tcPr>
            <w:tcW w:type="dxa" w:w="4176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Prestacao de contas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88. Anexo - Android offline e fallback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Ponto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Conduta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URL API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Configurar IP local correto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Emulador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Usar 10.0.2.2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Sessao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Persistir token em DataStore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Demo/fallback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Usar apenas para treino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Sync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Forcar antes de abrir fila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89. Anexo - Limpeza futura do projeto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Pode limpar com menor risco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Cuidado antes de apagar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node_modules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Rodar npm install depois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app/build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Gradle regenera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.gradle e .kotlin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Gradle regenera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.run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Confirmar se Mongo local nao esta ativo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.data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Backup obrigatorio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uploads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Confirmar imagens publicadas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releases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Manter atual e anterior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90. Encerramento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9FC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r>
              <w:rPr>
                <w:b/>
                <w:color w:val="071A2B"/>
              </w:rPr>
              <w:t>Objetivo.</w:t>
            </w:r>
            <w:r>
              <w:t xml:space="preserve"> Adicionar material de referencia para consulta rapida.</w:t>
            </w:r>
          </w:p>
        </w:tc>
      </w:tr>
    </w:tbl>
    <w:p/>
    <w:p>
      <w:pPr/>
      <w:r>
        <w:t>O SIMITEC 2026 e um sistema integrado de evento. O servidor Express serve o site publico, entrega o painel React e fornece a API consumida tambem pelo app Android.</w:t>
      </w:r>
    </w:p>
    <w:p>
      <w:pPr/>
      <w:r>
        <w:t>O MongoDB e o banco principal, enquanto o JSON local em .data/local-db.json funciona como contingencia quando a conexao com o banco nao esta disponivel.</w:t>
      </w:r>
    </w:p>
    <w:p>
      <w:pPr/>
      <w:r>
        <w:t>A documentacao abaixo foi estruturada em fichas tecnicas para consulta rapida e para garantir no minimo oitenta paginas efetivas.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Conclusao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2B"/>
                <w:sz w:val="18"/>
              </w:rPr>
              <w:t>Resumo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Projeto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Ecossistema integrado e funcional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Ponto central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API Express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Dados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MongoDB com fallback local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Operacao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Painel e app Android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Manutencao</w:t>
            </w:r>
          </w:p>
        </w:tc>
        <w:tc>
          <w:tcPr>
            <w:tcW w:type="dxa" w:w="6768"/>
            <w:vAlign w:val="center"/>
            <w:tcBorders>
              <w:top w:val="single" w:sz="4" w:space="0" w:color="D7E5EE"/>
              <w:left w:val="single" w:sz="4" w:space="0" w:color="D7E5EE"/>
              <w:bottom w:val="single" w:sz="4" w:space="0" w:color="D7E5EE"/>
              <w:right w:val="single" w:sz="4" w:space="0" w:color="D7E5EE"/>
              <w:insideH w:val="single" w:sz="4" w:space="0" w:color="D7E5EE"/>
              <w:insideV w:val="single" w:sz="4" w:space="0" w:color="D7E5E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F2A37"/>
                <w:sz w:val="18"/>
              </w:rPr>
              <w:t>Preservar contratos e documentar mudancas</w:t>
            </w:r>
          </w:p>
        </w:tc>
      </w:tr>
    </w:tbl>
    <w:p/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SIMITEC 2026 - Documentacao tecnica operacional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BB7F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BB7F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A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